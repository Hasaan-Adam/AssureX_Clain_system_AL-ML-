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AssureX Claim Engine - ML Diagrams &amp; Workflows</w:t>
      </w:r>
    </w:p>
    <w:p/>
    <w:p>
      <w:r>
        <w:t>Here are the visual diagrams and workflows for the machine learning pipeline, training procedures, and testing strategies based on your requirements. You can copy these into your presentation or final report.</w:t>
      </w:r>
    </w:p>
    <w:p/>
    <w:p>
      <w:r>
        <w:t>## 1. Data Processing and Feature-Engineering Steps</w:t>
      </w:r>
    </w:p>
    <w:p/>
    <w:p>
      <w:r>
        <w:t>```mermaid</w:t>
      </w:r>
    </w:p>
    <w:p>
      <w:r>
        <w:t>flowchart TD</w:t>
      </w:r>
    </w:p>
    <w:p>
      <w:r>
        <w:t xml:space="preserve">    A[(Raw Claim Data)] --&gt; B[Data Cleaning]</w:t>
      </w:r>
    </w:p>
    <w:p>
      <w:r>
        <w:t xml:space="preserve">    B --&gt; C{Missing Values?}</w:t>
      </w:r>
    </w:p>
    <w:p>
      <w:r>
        <w:t xml:space="preserve">    C -- Yes --&gt; D[Imputation &amp; Handling]</w:t>
      </w:r>
    </w:p>
    <w:p>
      <w:r>
        <w:t xml:space="preserve">    C -- No --&gt; E[Feature Engineering]</w:t>
      </w:r>
    </w:p>
    <w:p>
      <w:r>
        <w:t xml:space="preserve">    D --&gt; E</w:t>
      </w:r>
    </w:p>
    <w:p>
      <w:r>
        <w:t xml:space="preserve">    E --&gt; F[Create 'claim_amount_ratio']</w:t>
      </w:r>
    </w:p>
    <w:p>
      <w:r>
        <w:t xml:space="preserve">    E --&gt; G[Extract 'days_since_purchase']</w:t>
      </w:r>
    </w:p>
    <w:p>
      <w:r>
        <w:t xml:space="preserve">    E --&gt; H[Encode Categorical Variables]</w:t>
      </w:r>
    </w:p>
    <w:p>
      <w:r>
        <w:t xml:space="preserve">    F --&gt; I[Feature Scaling &amp; Normalization]</w:t>
      </w:r>
    </w:p>
    <w:p>
      <w:r>
        <w:t xml:space="preserve">    G --&gt; I</w:t>
      </w:r>
    </w:p>
    <w:p>
      <w:r>
        <w:t xml:space="preserve">    H --&gt; I</w:t>
      </w:r>
    </w:p>
    <w:p>
      <w:r>
        <w:t xml:space="preserve">    I --&gt; J[(Processed Dataset)]</w:t>
      </w:r>
    </w:p>
    <w:p>
      <w:r>
        <w:t xml:space="preserve">    J --&gt; K[Train/Test Split 80:20]</w:t>
      </w:r>
    </w:p>
    <w:p>
      <w:r>
        <w:t>```</w:t>
      </w:r>
    </w:p>
    <w:p/>
    <w:p>
      <w:r>
        <w:t>## 2. Python Model - Training Procedure</w:t>
      </w:r>
    </w:p>
    <w:p/>
    <w:p>
      <w:r>
        <w:t>```mermaid</w:t>
      </w:r>
    </w:p>
    <w:p>
      <w:r>
        <w:t>flowchart TD</w:t>
      </w:r>
    </w:p>
    <w:p>
      <w:r>
        <w:t xml:space="preserve">    A[Processed Tabular Data] --&gt; B[Define Model Architecture]</w:t>
      </w:r>
    </w:p>
    <w:p>
      <w:r>
        <w:t xml:space="preserve">    B --&gt; C[Initialize scikit-learn Pipeline]</w:t>
      </w:r>
    </w:p>
    <w:p>
      <w:r>
        <w:t xml:space="preserve">    C --&gt; D[Random Forest / XGBoost]</w:t>
      </w:r>
    </w:p>
    <w:p>
      <w:r>
        <w:t xml:space="preserve">    D --&gt; E[K-Fold Cross Validation]</w:t>
      </w:r>
    </w:p>
    <w:p>
      <w:r>
        <w:t xml:space="preserve">    E --&gt; F[Hyperparameter Tuning]</w:t>
      </w:r>
    </w:p>
    <w:p>
      <w:r>
        <w:t xml:space="preserve">    F --&gt; G[Train Final Model on 80% Data]</w:t>
      </w:r>
    </w:p>
    <w:p>
      <w:r>
        <w:t xml:space="preserve">    G --&gt; H[Export Model weights]</w:t>
      </w:r>
    </w:p>
    <w:p>
      <w:r>
        <w:t>```</w:t>
      </w:r>
    </w:p>
    <w:p/>
    <w:p>
      <w:r>
        <w:t>## 3. Google Teachable Machine Training Procedure</w:t>
      </w:r>
    </w:p>
    <w:p/>
    <w:p>
      <w:r>
        <w:t>```mermaid</w:t>
      </w:r>
    </w:p>
    <w:p>
      <w:r>
        <w:t>flowchart LR</w:t>
      </w:r>
    </w:p>
    <w:p>
      <w:r>
        <w:t xml:space="preserve">    A[Collect Receipt &amp; Damage Images] --&gt; B[Upload to TM Console]</w:t>
      </w:r>
    </w:p>
    <w:p>
      <w:r>
        <w:t xml:space="preserve">    B --&gt; C[Define Classes]</w:t>
      </w:r>
    </w:p>
    <w:p>
      <w:r>
        <w:t xml:space="preserve">    C --&gt; C1[Valid Claim]</w:t>
      </w:r>
    </w:p>
    <w:p>
      <w:r>
        <w:t xml:space="preserve">    C --&gt; C2[Fake/Invalid Claim]</w:t>
      </w:r>
    </w:p>
    <w:p>
      <w:r>
        <w:t xml:space="preserve">    C1 --&gt; D[Train Neural Network]</w:t>
      </w:r>
    </w:p>
    <w:p>
      <w:r>
        <w:t xml:space="preserve">    C2 --&gt; D</w:t>
      </w:r>
    </w:p>
    <w:p>
      <w:r>
        <w:t xml:space="preserve">    D --&gt; E[Evaluate Preview]</w:t>
      </w:r>
    </w:p>
    <w:p>
      <w:r>
        <w:t xml:space="preserve">    E --&gt; F[Export Model]</w:t>
      </w:r>
    </w:p>
    <w:p>
      <w:r>
        <w:t xml:space="preserve">    F --&gt; G[model.json &amp; weights.bin]</w:t>
      </w:r>
    </w:p>
    <w:p>
      <w:r>
        <w:t>```</w:t>
      </w:r>
    </w:p>
    <w:p/>
    <w:p>
      <w:r>
        <w:t>## 4. Model Evaluation</w:t>
      </w:r>
    </w:p>
    <w:p/>
    <w:p>
      <w:r>
        <w:t>```mermaid</w:t>
      </w:r>
    </w:p>
    <w:p>
      <w:r>
        <w:t>flowchart TD</w:t>
      </w:r>
    </w:p>
    <w:p>
      <w:r>
        <w:t xml:space="preserve">    A[Trained Python Model] --&gt; B[Input: 20% Test Dataset]</w:t>
      </w:r>
    </w:p>
    <w:p>
      <w:r>
        <w:t xml:space="preserve">    A[Trained TM Model] --&gt; C[Input: Unseen Image Set]</w:t>
      </w:r>
    </w:p>
    <w:p>
      <w:r>
        <w:t xml:space="preserve">    </w:t>
      </w:r>
    </w:p>
    <w:p>
      <w:r>
        <w:t xml:space="preserve">    B --&gt; D[Generate Predictions]</w:t>
      </w:r>
    </w:p>
    <w:p>
      <w:r>
        <w:t xml:space="preserve">    C --&gt; D</w:t>
      </w:r>
    </w:p>
    <w:p>
      <w:r>
        <w:t xml:space="preserve">    </w:t>
      </w:r>
    </w:p>
    <w:p>
      <w:r>
        <w:t xml:space="preserve">    D --&gt; E[Calculate Metrics]</w:t>
      </w:r>
    </w:p>
    <w:p>
      <w:r>
        <w:t xml:space="preserve">    E --&gt; F[Accuracy]</w:t>
      </w:r>
    </w:p>
    <w:p>
      <w:r>
        <w:t xml:space="preserve">    E --&gt; G[Precision]</w:t>
      </w:r>
    </w:p>
    <w:p>
      <w:r>
        <w:t xml:space="preserve">    E --&gt; H[Recall]</w:t>
      </w:r>
    </w:p>
    <w:p>
      <w:r>
        <w:t xml:space="preserve">    E --&gt; I[F1-Score]</w:t>
      </w:r>
    </w:p>
    <w:p>
      <w:r>
        <w:t>```</w:t>
      </w:r>
    </w:p>
    <w:p/>
    <w:p>
      <w:r>
        <w:t>## 5. Confusion Matrix</w:t>
      </w:r>
    </w:p>
    <w:p/>
    <w:p>
      <w:r>
        <w:t>A Confusion Matrix helps visualize the performance of the classification model.</w:t>
      </w:r>
    </w:p>
    <w:p/>
    <w:p>
      <w:r>
        <w:t>|                | **Predicted: Valid Claim** | **Predicted: Fake Claim** |</w:t>
      </w:r>
    </w:p>
    <w:p>
      <w:r>
        <w:t>|----------------|--------------------------|-------------------------|</w:t>
      </w:r>
    </w:p>
    <w:p>
      <w:r>
        <w:t>| **Actual: Valid Claim** | **True Positive (TP)** &lt;br&gt; *Correctly approved* | **False Negative (FN)** &lt;br&gt; *Wrongly rejected* |</w:t>
      </w:r>
    </w:p>
    <w:p>
      <w:r>
        <w:t>| **Actual: Fake Claim**  | **False Positive (FP)** &lt;br&gt; *Wrongly approved* | **True Negative (TN)** &lt;br&gt; *Correctly rejected* |</w:t>
      </w:r>
    </w:p>
    <w:p/>
    <w:p>
      <w:r>
        <w:t>## 6. Accuracy, Precision, Recall and F1-Score</w:t>
      </w:r>
    </w:p>
    <w:p/>
    <w:p>
      <w:r>
        <w:t>These are the standard evaluation metrics derived from the Confusion Matrix:</w:t>
      </w:r>
    </w:p>
    <w:p/>
    <w:p>
      <w:r>
        <w:t>*   **Accuracy:** Overall correctness of the model.</w:t>
      </w:r>
    </w:p>
    <w:p>
      <w:r>
        <w:t xml:space="preserve">    `Accuracy = (TP + TN) / (TP + TN + FP + FN)`</w:t>
      </w:r>
    </w:p>
    <w:p>
      <w:r>
        <w:t>*   **Precision:** Out of all claims predicted as *Valid*, how many were actually *Valid*?</w:t>
      </w:r>
    </w:p>
    <w:p>
      <w:r>
        <w:t xml:space="preserve">    `Precision = TP / (TP + FP)`</w:t>
      </w:r>
    </w:p>
    <w:p>
      <w:r>
        <w:t>*   **Recall (Sensitivity):** Out of all actual *Valid* claims, how many did the model find?</w:t>
      </w:r>
    </w:p>
    <w:p>
      <w:r>
        <w:t xml:space="preserve">    `Recall = TP / (TP + FN)`</w:t>
      </w:r>
    </w:p>
    <w:p>
      <w:r>
        <w:t>*   **F1-Score:** The harmonic mean of Precision and Recall.</w:t>
      </w:r>
    </w:p>
    <w:p>
      <w:r>
        <w:t xml:space="preserve">    `F1-Score = 2 * (Precision * Recall) / (Precision + Recall)`</w:t>
      </w:r>
    </w:p>
    <w:p/>
    <w:p>
      <w:r>
        <w:t>## 7. Model Prediction and Confidence Comparison</w:t>
      </w:r>
    </w:p>
    <w:p/>
    <w:p>
      <w:r>
        <w:t>```mermaid</w:t>
      </w:r>
    </w:p>
    <w:p>
      <w:r>
        <w:t>flowchart TD</w:t>
      </w:r>
    </w:p>
    <w:p>
      <w:r>
        <w:t xml:space="preserve">    A[New Claim Submitted] --&gt; B[Data split to Models]</w:t>
      </w:r>
    </w:p>
    <w:p>
      <w:r>
        <w:t xml:space="preserve">    B --&gt; C[Python Model]</w:t>
      </w:r>
    </w:p>
    <w:p>
      <w:r>
        <w:t xml:space="preserve">    B --&gt; D[Vision Model]</w:t>
      </w:r>
    </w:p>
    <w:p>
      <w:r>
        <w:t xml:space="preserve">    </w:t>
      </w:r>
    </w:p>
    <w:p>
      <w:r>
        <w:t xml:space="preserve">    C --&gt; E[Python Confidence Score]</w:t>
      </w:r>
    </w:p>
    <w:p>
      <w:r>
        <w:t xml:space="preserve">    D --&gt; F[Vision Confidence Score]</w:t>
      </w:r>
    </w:p>
    <w:p>
      <w:r>
        <w:t xml:space="preserve">    </w:t>
      </w:r>
    </w:p>
    <w:p>
      <w:r>
        <w:t xml:space="preserve">    E --&gt; G{Are both &gt; 85%?}</w:t>
      </w:r>
    </w:p>
    <w:p>
      <w:r>
        <w:t xml:space="preserve">    F --&gt; G</w:t>
      </w:r>
    </w:p>
    <w:p>
      <w:r>
        <w:t xml:space="preserve">    </w:t>
      </w:r>
    </w:p>
    <w:p>
      <w:r>
        <w:t xml:space="preserve">    G -- Yes --&gt; H{Do classes match?}</w:t>
      </w:r>
    </w:p>
    <w:p>
      <w:r>
        <w:t xml:space="preserve">    G -- No --&gt; I[Send to Manual Review]</w:t>
      </w:r>
    </w:p>
    <w:p>
      <w:r>
        <w:t xml:space="preserve">    </w:t>
      </w:r>
    </w:p>
    <w:p>
      <w:r>
        <w:t xml:space="preserve">    H -- Yes --&gt; J[Auto-Approve Claim]</w:t>
      </w:r>
    </w:p>
    <w:p>
      <w:r>
        <w:t xml:space="preserve">    H -- No --&gt; I</w:t>
      </w:r>
    </w:p>
    <w:p>
      <w:r>
        <w:t>```</w:t>
      </w:r>
    </w:p>
    <w:p/>
    <w:p>
      <w:r>
        <w:t>## 8. Testing Strategy</w:t>
      </w:r>
    </w:p>
    <w:p/>
    <w:p>
      <w:r>
        <w:t>```mermaid</w:t>
      </w:r>
    </w:p>
    <w:p>
      <w:r>
        <w:t>flowchart LR</w:t>
      </w:r>
    </w:p>
    <w:p>
      <w:r>
        <w:t xml:space="preserve">    A[Unit Testing] --&gt; B[Integration Testing]</w:t>
      </w:r>
    </w:p>
    <w:p>
      <w:r>
        <w:t xml:space="preserve">    B --&gt; C[System/E2E Testing]</w:t>
      </w:r>
    </w:p>
    <w:p>
      <w:r>
        <w:t xml:space="preserve">    C --&gt; D[User Acceptance Testing UAT]</w:t>
      </w:r>
    </w:p>
    <w:p>
      <w:r>
        <w:t xml:space="preserve">    </w:t>
      </w:r>
    </w:p>
    <w:p>
      <w:r>
        <w:t xml:space="preserve">    A -.-&gt; A1[Test individual functions]</w:t>
      </w:r>
    </w:p>
    <w:p>
      <w:r>
        <w:t xml:space="preserve">    B -.-&gt; B1[Test API &amp; DB together]</w:t>
      </w:r>
    </w:p>
    <w:p>
      <w:r>
        <w:t xml:space="preserve">    C -.-&gt; C1[Test full UI workflow]</w:t>
      </w:r>
    </w:p>
    <w:p>
      <w:r>
        <w:t xml:space="preserve">    D -.-&gt; D1[Client validates features]</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