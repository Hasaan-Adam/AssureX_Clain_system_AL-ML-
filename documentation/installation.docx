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AssureX Claim Engine — Installation &amp; Environment Setup Guide 💻</w:t>
      </w:r>
    </w:p>
    <w:p/>
    <w:p>
      <w:r>
        <w:t>---</w:t>
      </w:r>
    </w:p>
    <w:p/>
    <w:p>
      <w:r>
        <w:t>## 1. System Requirements</w:t>
      </w:r>
    </w:p>
    <w:p/>
    <w:p>
      <w:r>
        <w:t>### Hardware Requirements</w:t>
      </w:r>
    </w:p>
    <w:p>
      <w:r>
        <w:t>- **CPU:** Dual-core 2.0 GHz or higher (Quad-core recommended for model training)</w:t>
      </w:r>
    </w:p>
    <w:p>
      <w:r>
        <w:t>- **RAM:** Minimum 4 GB (8 GB recommended for Computer Vision training)</w:t>
      </w:r>
    </w:p>
    <w:p>
      <w:r>
        <w:t>- **Disk Space:** 2 GB free disk space</w:t>
      </w:r>
    </w:p>
    <w:p/>
    <w:p>
      <w:r>
        <w:t>### Software Prerequisites</w:t>
      </w:r>
    </w:p>
    <w:p>
      <w:r>
        <w:t>- **Operating System:** Windows 10/11, macOS 12+, or Ubuntu Linux 20.04+</w:t>
      </w:r>
    </w:p>
    <w:p>
      <w:r>
        <w:t>- **Python:** Python 3.11.x or 3.12.x</w:t>
      </w:r>
    </w:p>
    <w:p>
      <w:r>
        <w:t>- **Package Manager:** `pip` (v23.0+)</w:t>
      </w:r>
    </w:p>
    <w:p>
      <w:r>
        <w:t>- **Git Version Control**</w:t>
      </w:r>
    </w:p>
    <w:p/>
    <w:p>
      <w:r>
        <w:t>---</w:t>
      </w:r>
    </w:p>
    <w:p/>
    <w:p>
      <w:r>
        <w:t>## 2. Step-by-Step Installation</w:t>
      </w:r>
    </w:p>
    <w:p/>
    <w:p>
      <w:r>
        <w:t>### Step 1: Clone Repository</w:t>
      </w:r>
    </w:p>
    <w:p>
      <w:r>
        <w:t>```bash</w:t>
      </w:r>
    </w:p>
    <w:p>
      <w:r>
        <w:t>git clone https://github.com/AssureX-Engine/AssureX-Claim-Engine.git</w:t>
      </w:r>
    </w:p>
    <w:p>
      <w:r>
        <w:t>cd AssureX-Claim-Engine</w:t>
      </w:r>
    </w:p>
    <w:p>
      <w:r>
        <w:t>```</w:t>
      </w:r>
    </w:p>
    <w:p/>
    <w:p>
      <w:r>
        <w:t>### Step 2: Set Up Virtual Environment</w:t>
      </w:r>
    </w:p>
    <w:p/>
    <w:p>
      <w:r>
        <w:t>**On Windows (PowerShell):**</w:t>
      </w:r>
    </w:p>
    <w:p>
      <w:r>
        <w:t>```powershell</w:t>
      </w:r>
    </w:p>
    <w:p>
      <w:r>
        <w:t>python -m venv venv</w:t>
      </w:r>
    </w:p>
    <w:p>
      <w:r>
        <w:t>.\venv\Scripts\Activate.ps1</w:t>
      </w:r>
    </w:p>
    <w:p>
      <w:r>
        <w:t>```</w:t>
      </w:r>
    </w:p>
    <w:p/>
    <w:p>
      <w:r>
        <w:t>**On Linux / macOS:**</w:t>
      </w:r>
    </w:p>
    <w:p>
      <w:r>
        <w:t>```bash</w:t>
      </w:r>
    </w:p>
    <w:p>
      <w:r>
        <w:t>python3 -m venv venv</w:t>
      </w:r>
    </w:p>
    <w:p>
      <w:r>
        <w:t>source venv/bin/activate</w:t>
      </w:r>
    </w:p>
    <w:p>
      <w:r>
        <w:t>```</w:t>
      </w:r>
    </w:p>
    <w:p/>
    <w:p>
      <w:r>
        <w:t>### Step 3: Install Core Dependencies</w:t>
      </w:r>
    </w:p>
    <w:p>
      <w:r>
        <w:t>```bash</w:t>
      </w:r>
    </w:p>
    <w:p>
      <w:r>
        <w:t>pip install --upgrade pip setuptools wheel</w:t>
      </w:r>
    </w:p>
    <w:p>
      <w:r>
        <w:t>pip install -r requirements.txt</w:t>
      </w:r>
    </w:p>
    <w:p>
      <w:r>
        <w:t>```</w:t>
      </w:r>
    </w:p>
    <w:p/>
    <w:p>
      <w:r>
        <w:t>### Step 4: Verify Environment Installation</w:t>
      </w:r>
    </w:p>
    <w:p>
      <w:r>
        <w:t>```bash</w:t>
      </w:r>
    </w:p>
    <w:p>
      <w:r>
        <w:t>python -c "import fastapi, sklearn, PIL; print('AssureX Environment Ready!')"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